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22759F47" w14:paraId="7C493C52" wp14:textId="396C2808">
      <w:pPr>
        <w:jc w:val="center"/>
        <w:rPr>
          <w:b w:val="1"/>
          <w:bCs w:val="1"/>
          <w:color w:val="004A99"/>
          <w:sz w:val="40"/>
          <w:szCs w:val="40"/>
          <w:u w:val="single"/>
        </w:rPr>
      </w:pPr>
      <w:r w:rsidRPr="22759F47" w:rsidR="22759F47">
        <w:rPr>
          <w:b w:val="1"/>
          <w:bCs w:val="1"/>
          <w:color w:val="004A99"/>
          <w:sz w:val="40"/>
          <w:szCs w:val="40"/>
        </w:rPr>
        <w:t>Compte rendu de TP</w:t>
      </w:r>
      <w:r>
        <w:br/>
      </w:r>
      <w:r w:rsidRPr="22759F47" w:rsidR="22759F47">
        <w:rPr>
          <w:b w:val="1"/>
          <w:bCs w:val="1"/>
          <w:color w:val="004A99"/>
          <w:sz w:val="40"/>
          <w:szCs w:val="40"/>
        </w:rPr>
        <w:t>Attaque Man-in-the-Middle sur un service SSH</w:t>
      </w:r>
      <w:r>
        <w:br/>
      </w:r>
      <w:r w:rsidRPr="22759F47" w:rsidR="57E0EABC">
        <w:rPr>
          <w:b w:val="1"/>
          <w:bCs w:val="1"/>
          <w:i w:val="1"/>
          <w:iCs w:val="1"/>
          <w:color w:val="000000" w:themeColor="text1" w:themeTint="FF" w:themeShade="FF"/>
          <w:sz w:val="40"/>
          <w:szCs w:val="40"/>
          <w:u w:val="single"/>
        </w:rPr>
        <w:t>AOUIZIR CHAHINE</w:t>
      </w:r>
    </w:p>
    <w:p xmlns:wp14="http://schemas.microsoft.com/office/word/2010/wordml" w14:paraId="672A6659" wp14:textId="77777777"/>
    <w:p xmlns:wp14="http://schemas.microsoft.com/office/word/2010/wordml" w:rsidP="22759F47" w14:paraId="3C6C0D64" wp14:textId="77777777">
      <w:pPr>
        <w:rPr>
          <w:b w:val="0"/>
          <w:bCs w:val="0"/>
          <w:i w:val="1"/>
          <w:iCs w:val="1"/>
          <w:color w:val="FF0000"/>
          <w:sz w:val="40"/>
          <w:szCs w:val="40"/>
          <w:u w:val="single"/>
        </w:rPr>
      </w:pPr>
      <w:r w:rsidRPr="22759F47" w:rsidR="22759F47">
        <w:rPr>
          <w:b w:val="0"/>
          <w:bCs w:val="0"/>
          <w:i w:val="1"/>
          <w:iCs w:val="1"/>
          <w:color w:val="FF0000"/>
          <w:sz w:val="36"/>
          <w:szCs w:val="36"/>
          <w:u w:val="single"/>
        </w:rPr>
        <w:t xml:space="preserve">1. </w:t>
      </w:r>
      <w:r w:rsidRPr="22759F47" w:rsidR="22759F47">
        <w:rPr>
          <w:b w:val="0"/>
          <w:bCs w:val="0"/>
          <w:i w:val="1"/>
          <w:iCs w:val="1"/>
          <w:color w:val="FF0000"/>
          <w:sz w:val="36"/>
          <w:szCs w:val="36"/>
          <w:u w:val="single"/>
        </w:rPr>
        <w:t>Objectifs</w:t>
      </w:r>
      <w:r w:rsidRPr="22759F47" w:rsidR="22759F47">
        <w:rPr>
          <w:b w:val="0"/>
          <w:bCs w:val="0"/>
          <w:i w:val="1"/>
          <w:iCs w:val="1"/>
          <w:color w:val="FF0000"/>
          <w:sz w:val="36"/>
          <w:szCs w:val="36"/>
          <w:u w:val="single"/>
        </w:rPr>
        <w:t xml:space="preserve"> du TP</w:t>
      </w:r>
    </w:p>
    <w:p xmlns:wp14="http://schemas.microsoft.com/office/word/2010/wordml" w14:paraId="2DAC1881" wp14:textId="77777777">
      <w:pPr>
        <w:spacing w:after="200"/>
      </w:pPr>
      <w:r w:rsidR="22759F47">
        <w:rPr/>
        <w:t xml:space="preserve">Le but principal de </w:t>
      </w:r>
      <w:r w:rsidR="22759F47">
        <w:rPr/>
        <w:t>ce</w:t>
      </w:r>
      <w:r w:rsidR="22759F47">
        <w:rPr/>
        <w:t xml:space="preserve"> TP </w:t>
      </w:r>
      <w:r w:rsidR="22759F47">
        <w:rPr/>
        <w:t>était</w:t>
      </w:r>
      <w:r w:rsidR="22759F47">
        <w:rPr/>
        <w:t xml:space="preserve"> de </w:t>
      </w:r>
      <w:r w:rsidR="22759F47">
        <w:rPr/>
        <w:t>comprendre</w:t>
      </w:r>
      <w:r w:rsidR="22759F47">
        <w:rPr/>
        <w:t xml:space="preserve"> comment </w:t>
      </w:r>
      <w:r w:rsidR="22759F47">
        <w:rPr/>
        <w:t>une</w:t>
      </w:r>
      <w:r w:rsidR="22759F47">
        <w:rPr/>
        <w:t xml:space="preserve"> </w:t>
      </w:r>
      <w:r w:rsidR="22759F47">
        <w:rPr/>
        <w:t>attaque</w:t>
      </w:r>
      <w:r w:rsidR="22759F47">
        <w:rPr/>
        <w:t xml:space="preserve"> MITM </w:t>
      </w:r>
      <w:r w:rsidR="22759F47">
        <w:rPr/>
        <w:t>peut</w:t>
      </w:r>
      <w:r w:rsidR="22759F47">
        <w:rPr/>
        <w:t xml:space="preserve"> </w:t>
      </w:r>
      <w:r w:rsidR="22759F47">
        <w:rPr/>
        <w:t>être</w:t>
      </w:r>
      <w:r w:rsidR="22759F47">
        <w:rPr/>
        <w:t xml:space="preserve"> mise </w:t>
      </w:r>
      <w:r w:rsidR="22759F47">
        <w:rPr/>
        <w:t>en</w:t>
      </w:r>
      <w:r w:rsidR="22759F47">
        <w:rPr/>
        <w:t xml:space="preserve"> </w:t>
      </w:r>
      <w:r w:rsidR="22759F47">
        <w:rPr/>
        <w:t>œuvre</w:t>
      </w:r>
      <w:r w:rsidR="22759F47">
        <w:rPr/>
        <w:t xml:space="preserve"> sur un service SSH </w:t>
      </w:r>
      <w:r w:rsidR="22759F47">
        <w:rPr/>
        <w:t>lorsque</w:t>
      </w:r>
      <w:r w:rsidR="22759F47">
        <w:rPr/>
        <w:t xml:space="preserve"> </w:t>
      </w:r>
      <w:r w:rsidR="22759F47">
        <w:rPr/>
        <w:t>certaines</w:t>
      </w:r>
      <w:r w:rsidR="22759F47">
        <w:rPr/>
        <w:t xml:space="preserve"> </w:t>
      </w:r>
      <w:r w:rsidR="22759F47">
        <w:rPr/>
        <w:t>bonnes</w:t>
      </w:r>
      <w:r w:rsidR="22759F47">
        <w:rPr/>
        <w:t xml:space="preserve"> pratiques de </w:t>
      </w:r>
      <w:r w:rsidR="22759F47">
        <w:rPr/>
        <w:t>sécurité</w:t>
      </w:r>
      <w:r w:rsidR="22759F47">
        <w:rPr/>
        <w:t xml:space="preserve"> ne </w:t>
      </w:r>
      <w:r w:rsidR="22759F47">
        <w:rPr/>
        <w:t>sont</w:t>
      </w:r>
      <w:r w:rsidR="22759F47">
        <w:rPr/>
        <w:t xml:space="preserve"> pas </w:t>
      </w:r>
      <w:r w:rsidR="22759F47">
        <w:rPr/>
        <w:t>respectées</w:t>
      </w:r>
      <w:r w:rsidR="22759F47">
        <w:rPr/>
        <w:t xml:space="preserve">. Il </w:t>
      </w:r>
      <w:r w:rsidR="22759F47">
        <w:rPr/>
        <w:t>s’agissait</w:t>
      </w:r>
      <w:r w:rsidR="22759F47">
        <w:rPr/>
        <w:t xml:space="preserve"> </w:t>
      </w:r>
      <w:r w:rsidR="22759F47">
        <w:rPr/>
        <w:t>également</w:t>
      </w:r>
      <w:r w:rsidR="22759F47">
        <w:rPr/>
        <w:t xml:space="preserve"> </w:t>
      </w:r>
      <w:r w:rsidR="22759F47">
        <w:rPr/>
        <w:t>d’identifier</w:t>
      </w:r>
      <w:r w:rsidR="22759F47">
        <w:rPr/>
        <w:t xml:space="preserve"> les faiblesses </w:t>
      </w:r>
      <w:r w:rsidR="22759F47">
        <w:rPr/>
        <w:t>liées</w:t>
      </w:r>
      <w:r w:rsidR="22759F47">
        <w:rPr/>
        <w:t xml:space="preserve"> à </w:t>
      </w:r>
      <w:r w:rsidR="22759F47">
        <w:rPr/>
        <w:t>l’authentification</w:t>
      </w:r>
      <w:r w:rsidR="22759F47">
        <w:rPr/>
        <w:t xml:space="preserve"> par mot de passe, au </w:t>
      </w:r>
      <w:r w:rsidR="22759F47">
        <w:rPr/>
        <w:t>protocole</w:t>
      </w:r>
      <w:r w:rsidR="22759F47">
        <w:rPr/>
        <w:t xml:space="preserve"> ARP et au </w:t>
      </w:r>
      <w:r w:rsidR="22759F47">
        <w:rPr/>
        <w:t>modèle</w:t>
      </w:r>
      <w:r w:rsidR="22759F47">
        <w:rPr/>
        <w:t xml:space="preserve"> de </w:t>
      </w:r>
      <w:r w:rsidR="22759F47">
        <w:rPr/>
        <w:t>confiance</w:t>
      </w:r>
      <w:r w:rsidR="22759F47">
        <w:rPr/>
        <w:t xml:space="preserve"> TOFU </w:t>
      </w:r>
      <w:r w:rsidR="22759F47">
        <w:rPr/>
        <w:t>utilisé</w:t>
      </w:r>
      <w:r w:rsidR="22759F47">
        <w:rPr/>
        <w:t xml:space="preserve"> par SSH. </w:t>
      </w:r>
      <w:r w:rsidR="22759F47">
        <w:rPr/>
        <w:t>Enfin</w:t>
      </w:r>
      <w:r w:rsidR="22759F47">
        <w:rPr/>
        <w:t xml:space="preserve">, le TP </w:t>
      </w:r>
      <w:r w:rsidR="22759F47">
        <w:rPr/>
        <w:t>visait</w:t>
      </w:r>
      <w:r w:rsidR="22759F47">
        <w:rPr/>
        <w:t xml:space="preserve"> à </w:t>
      </w:r>
      <w:r w:rsidR="22759F47">
        <w:rPr/>
        <w:t>mettre</w:t>
      </w:r>
      <w:r w:rsidR="22759F47">
        <w:rPr/>
        <w:t xml:space="preserve"> </w:t>
      </w:r>
      <w:r w:rsidR="22759F47">
        <w:rPr/>
        <w:t>en</w:t>
      </w:r>
      <w:r w:rsidR="22759F47">
        <w:rPr/>
        <w:t xml:space="preserve"> </w:t>
      </w:r>
      <w:r w:rsidR="22759F47">
        <w:rPr/>
        <w:t>œuvre</w:t>
      </w:r>
      <w:r w:rsidR="22759F47">
        <w:rPr/>
        <w:t xml:space="preserve"> des solutions </w:t>
      </w:r>
      <w:r w:rsidR="22759F47">
        <w:rPr/>
        <w:t>concrètes</w:t>
      </w:r>
      <w:r w:rsidR="22759F47">
        <w:rPr/>
        <w:t xml:space="preserve"> pour </w:t>
      </w:r>
      <w:r w:rsidR="22759F47">
        <w:rPr/>
        <w:t>sécuriser</w:t>
      </w:r>
      <w:r w:rsidR="22759F47">
        <w:rPr/>
        <w:t xml:space="preserve"> un </w:t>
      </w:r>
      <w:r w:rsidR="22759F47">
        <w:rPr/>
        <w:t>serveur</w:t>
      </w:r>
      <w:r w:rsidR="22759F47">
        <w:rPr/>
        <w:t xml:space="preserve"> SSH </w:t>
      </w:r>
      <w:r w:rsidR="22759F47">
        <w:rPr/>
        <w:t>en</w:t>
      </w:r>
      <w:r w:rsidR="22759F47">
        <w:rPr/>
        <w:t xml:space="preserve"> </w:t>
      </w:r>
      <w:r w:rsidR="22759F47">
        <w:rPr/>
        <w:t>respectant</w:t>
      </w:r>
      <w:r w:rsidR="22759F47">
        <w:rPr/>
        <w:t xml:space="preserve"> </w:t>
      </w:r>
      <w:r w:rsidR="22759F47">
        <w:rPr/>
        <w:t>l’état</w:t>
      </w:r>
      <w:r w:rsidR="22759F47">
        <w:rPr/>
        <w:t xml:space="preserve"> de </w:t>
      </w:r>
      <w:r w:rsidR="22759F47">
        <w:rPr/>
        <w:t>l’art</w:t>
      </w:r>
      <w:r w:rsidR="22759F47">
        <w:rPr/>
        <w:t>.</w:t>
      </w:r>
    </w:p>
    <w:p xmlns:wp14="http://schemas.microsoft.com/office/word/2010/wordml" w:rsidP="22759F47" w14:paraId="7D57382F" wp14:textId="42A98C4A">
      <w:pPr>
        <w:pStyle w:val="Normal"/>
        <w:rPr>
          <w:rFonts w:ascii="Calibri" w:hAnsi="Calibri" w:eastAsia="Calibri" w:cs="Calibri"/>
          <w:b w:val="0"/>
          <w:bCs w:val="0"/>
          <w:i w:val="1"/>
          <w:iCs w:val="1"/>
          <w:noProof w:val="0"/>
          <w:color w:val="FF0000"/>
          <w:sz w:val="40"/>
          <w:szCs w:val="40"/>
          <w:u w:val="single"/>
          <w:lang w:val="fr-FR"/>
        </w:rPr>
      </w:pPr>
      <w:r w:rsidRPr="22759F47" w:rsidR="22759F47">
        <w:rPr>
          <w:b w:val="0"/>
          <w:bCs w:val="0"/>
          <w:i w:val="1"/>
          <w:iCs w:val="1"/>
          <w:color w:val="FF0000"/>
          <w:sz w:val="36"/>
          <w:szCs w:val="36"/>
          <w:u w:val="single"/>
        </w:rPr>
        <w:t xml:space="preserve">2. </w:t>
      </w:r>
      <w:r w:rsidRPr="22759F47" w:rsidR="22759F47">
        <w:rPr>
          <w:rFonts w:ascii="Calibri" w:hAnsi="Calibri" w:eastAsia="Calibri" w:cs="Calibri"/>
          <w:b w:val="0"/>
          <w:bCs w:val="0"/>
          <w:i w:val="1"/>
          <w:iCs w:val="1"/>
          <w:noProof w:val="0"/>
          <w:color w:val="FF0000"/>
          <w:sz w:val="36"/>
          <w:szCs w:val="36"/>
          <w:u w:val="single"/>
          <w:lang w:val="fr-FR"/>
        </w:rPr>
        <w:t>Présentation de l’environnement et premières analyses</w:t>
      </w:r>
    </w:p>
    <w:p xmlns:wp14="http://schemas.microsoft.com/office/word/2010/wordml" w14:paraId="510A8B1C" wp14:textId="77777777">
      <w:pPr>
        <w:spacing w:after="200"/>
      </w:pPr>
      <w:r w:rsidR="22759F47">
        <w:rPr/>
        <w:t xml:space="preserve">La maquette </w:t>
      </w:r>
      <w:r w:rsidR="22759F47">
        <w:rPr/>
        <w:t>fournie</w:t>
      </w:r>
      <w:r w:rsidR="22759F47">
        <w:rPr/>
        <w:t xml:space="preserve"> </w:t>
      </w:r>
      <w:r w:rsidR="22759F47">
        <w:rPr/>
        <w:t>reposait</w:t>
      </w:r>
      <w:r w:rsidR="22759F47">
        <w:rPr/>
        <w:t xml:space="preserve"> sur </w:t>
      </w:r>
      <w:r w:rsidR="22759F47">
        <w:rPr/>
        <w:t>plusieurs</w:t>
      </w:r>
      <w:r w:rsidR="22759F47">
        <w:rPr/>
        <w:t xml:space="preserve"> machines </w:t>
      </w:r>
      <w:r w:rsidR="22759F47">
        <w:rPr/>
        <w:t>virtuelles</w:t>
      </w:r>
      <w:r w:rsidR="22759F47">
        <w:rPr/>
        <w:t xml:space="preserve"> : un </w:t>
      </w:r>
      <w:r w:rsidR="22759F47">
        <w:rPr/>
        <w:t>serveur</w:t>
      </w:r>
      <w:r w:rsidR="22759F47">
        <w:rPr/>
        <w:t xml:space="preserve"> SSH sous Debian, un client SSH, </w:t>
      </w:r>
      <w:r w:rsidR="22759F47">
        <w:rPr/>
        <w:t>une</w:t>
      </w:r>
      <w:r w:rsidR="22759F47">
        <w:rPr/>
        <w:t xml:space="preserve"> machine </w:t>
      </w:r>
      <w:r w:rsidR="22759F47">
        <w:rPr/>
        <w:t>attaquante</w:t>
      </w:r>
      <w:r w:rsidR="22759F47">
        <w:rPr/>
        <w:t xml:space="preserve"> sous Kali Linux et un </w:t>
      </w:r>
      <w:r w:rsidR="22759F47">
        <w:rPr/>
        <w:t>routeur</w:t>
      </w:r>
      <w:r w:rsidR="22759F47">
        <w:rPr/>
        <w:t xml:space="preserve"> OpenBSD. Cette architecture </w:t>
      </w:r>
      <w:r w:rsidR="22759F47">
        <w:rPr/>
        <w:t>permettait</w:t>
      </w:r>
      <w:r w:rsidR="22759F47">
        <w:rPr/>
        <w:t xml:space="preserve"> de </w:t>
      </w:r>
      <w:r w:rsidR="22759F47">
        <w:rPr/>
        <w:t>simuler</w:t>
      </w:r>
      <w:r w:rsidR="22759F47">
        <w:rPr/>
        <w:t xml:space="preserve"> un réseau local </w:t>
      </w:r>
      <w:r w:rsidR="22759F47">
        <w:rPr/>
        <w:t>réaliste</w:t>
      </w:r>
      <w:r w:rsidR="22759F47">
        <w:rPr/>
        <w:t xml:space="preserve"> dans </w:t>
      </w:r>
      <w:r w:rsidR="22759F47">
        <w:rPr/>
        <w:t>lequel</w:t>
      </w:r>
      <w:r w:rsidR="22759F47">
        <w:rPr/>
        <w:t xml:space="preserve"> un </w:t>
      </w:r>
      <w:r w:rsidR="22759F47">
        <w:rPr/>
        <w:t>attaquant</w:t>
      </w:r>
      <w:r w:rsidR="22759F47">
        <w:rPr/>
        <w:t xml:space="preserve"> </w:t>
      </w:r>
      <w:r w:rsidR="22759F47">
        <w:rPr/>
        <w:t>peut</w:t>
      </w:r>
      <w:r w:rsidR="22759F47">
        <w:rPr/>
        <w:t xml:space="preserve"> </w:t>
      </w:r>
      <w:r w:rsidR="22759F47">
        <w:rPr/>
        <w:t>s’introduire</w:t>
      </w:r>
      <w:r w:rsidR="22759F47">
        <w:rPr/>
        <w:t xml:space="preserve">. </w:t>
      </w:r>
      <w:r w:rsidR="22759F47">
        <w:rPr/>
        <w:t>L’utilisation</w:t>
      </w:r>
      <w:r w:rsidR="22759F47">
        <w:rPr/>
        <w:t xml:space="preserve"> de VirtualBox </w:t>
      </w:r>
      <w:r w:rsidR="22759F47">
        <w:rPr/>
        <w:t>facilitait</w:t>
      </w:r>
      <w:r w:rsidR="22759F47">
        <w:rPr/>
        <w:t xml:space="preserve"> </w:t>
      </w:r>
      <w:r w:rsidR="22759F47">
        <w:rPr/>
        <w:t>l’observation</w:t>
      </w:r>
      <w:r w:rsidR="22759F47">
        <w:rPr/>
        <w:t xml:space="preserve"> et la reproduction des </w:t>
      </w:r>
      <w:r w:rsidR="22759F47">
        <w:rPr/>
        <w:t>attaques</w:t>
      </w:r>
      <w:r w:rsidR="22759F47">
        <w:rPr/>
        <w:t xml:space="preserve"> dans un cadre </w:t>
      </w:r>
      <w:r w:rsidR="22759F47">
        <w:rPr/>
        <w:t>pédagogique</w:t>
      </w:r>
      <w:r w:rsidR="22759F47">
        <w:rPr/>
        <w:t xml:space="preserve"> et </w:t>
      </w:r>
      <w:r w:rsidR="22759F47">
        <w:rPr/>
        <w:t>sécurisé</w:t>
      </w:r>
      <w:r w:rsidR="22759F47">
        <w:rPr/>
        <w:t>.</w:t>
      </w:r>
    </w:p>
    <w:p xmlns:wp14="http://schemas.microsoft.com/office/word/2010/wordml" w14:paraId="5448002C" wp14:textId="77777777">
      <w:pPr>
        <w:spacing w:after="200"/>
      </w:pPr>
      <w:r w:rsidR="22759F47">
        <w:rPr/>
        <w:t xml:space="preserve">Les premières étapes du TP </w:t>
      </w:r>
      <w:r w:rsidR="22759F47">
        <w:rPr/>
        <w:t>ont</w:t>
      </w:r>
      <w:r w:rsidR="22759F47">
        <w:rPr/>
        <w:t xml:space="preserve"> </w:t>
      </w:r>
      <w:r w:rsidR="22759F47">
        <w:rPr/>
        <w:t>permis</w:t>
      </w:r>
      <w:r w:rsidR="22759F47">
        <w:rPr/>
        <w:t xml:space="preserve"> de revoir le </w:t>
      </w:r>
      <w:r w:rsidR="22759F47">
        <w:rPr/>
        <w:t>fonctionnement</w:t>
      </w:r>
      <w:r w:rsidR="22759F47">
        <w:rPr/>
        <w:t xml:space="preserve"> de SSH, </w:t>
      </w:r>
      <w:r w:rsidR="22759F47">
        <w:rPr/>
        <w:t>notamment</w:t>
      </w:r>
      <w:r w:rsidR="22759F47">
        <w:rPr/>
        <w:t xml:space="preserve"> la gestion des </w:t>
      </w:r>
      <w:r w:rsidR="22759F47">
        <w:rPr/>
        <w:t>clés</w:t>
      </w:r>
      <w:r w:rsidR="22759F47">
        <w:rPr/>
        <w:t xml:space="preserve"> </w:t>
      </w:r>
      <w:r w:rsidR="22759F47">
        <w:rPr/>
        <w:t>d’hôtes</w:t>
      </w:r>
      <w:r w:rsidR="22759F47">
        <w:rPr/>
        <w:t xml:space="preserve">, le </w:t>
      </w:r>
      <w:r w:rsidR="22759F47">
        <w:rPr/>
        <w:t>fichier</w:t>
      </w:r>
      <w:r w:rsidR="22759F47">
        <w:rPr/>
        <w:t xml:space="preserve"> </w:t>
      </w:r>
      <w:r w:rsidR="22759F47">
        <w:rPr/>
        <w:t>known_hosts</w:t>
      </w:r>
      <w:r w:rsidR="22759F47">
        <w:rPr/>
        <w:t xml:space="preserve"> et </w:t>
      </w:r>
      <w:r w:rsidR="22759F47">
        <w:rPr/>
        <w:t>l’alerte</w:t>
      </w:r>
      <w:r w:rsidR="22759F47">
        <w:rPr/>
        <w:t xml:space="preserve"> </w:t>
      </w:r>
      <w:r w:rsidR="22759F47">
        <w:rPr/>
        <w:t>affichée</w:t>
      </w:r>
      <w:r w:rsidR="22759F47">
        <w:rPr/>
        <w:t xml:space="preserve"> </w:t>
      </w:r>
      <w:r w:rsidR="22759F47">
        <w:rPr/>
        <w:t>lors</w:t>
      </w:r>
      <w:r w:rsidR="22759F47">
        <w:rPr/>
        <w:t xml:space="preserve"> de la première </w:t>
      </w:r>
      <w:r w:rsidR="22759F47">
        <w:rPr/>
        <w:t>connexion</w:t>
      </w:r>
      <w:r w:rsidR="22759F47">
        <w:rPr/>
        <w:t xml:space="preserve">. </w:t>
      </w:r>
      <w:r w:rsidR="22759F47">
        <w:rPr/>
        <w:t>J’ai</w:t>
      </w:r>
      <w:r w:rsidR="22759F47">
        <w:rPr/>
        <w:t xml:space="preserve"> </w:t>
      </w:r>
      <w:r w:rsidR="22759F47">
        <w:rPr/>
        <w:t>compris</w:t>
      </w:r>
      <w:r w:rsidR="22759F47">
        <w:rPr/>
        <w:t xml:space="preserve"> </w:t>
      </w:r>
      <w:r w:rsidR="22759F47">
        <w:rPr/>
        <w:t>que</w:t>
      </w:r>
      <w:r w:rsidR="22759F47">
        <w:rPr/>
        <w:t xml:space="preserve"> </w:t>
      </w:r>
      <w:r w:rsidR="22759F47">
        <w:rPr/>
        <w:t>cette</w:t>
      </w:r>
      <w:r w:rsidR="22759F47">
        <w:rPr/>
        <w:t xml:space="preserve"> </w:t>
      </w:r>
      <w:r w:rsidR="22759F47">
        <w:rPr/>
        <w:t>alerte</w:t>
      </w:r>
      <w:r w:rsidR="22759F47">
        <w:rPr/>
        <w:t xml:space="preserve"> repose sur le </w:t>
      </w:r>
      <w:r w:rsidR="22759F47">
        <w:rPr/>
        <w:t>principe</w:t>
      </w:r>
      <w:r w:rsidR="22759F47">
        <w:rPr/>
        <w:t xml:space="preserve"> TOFU et </w:t>
      </w:r>
      <w:r w:rsidR="22759F47">
        <w:rPr/>
        <w:t>que</w:t>
      </w:r>
      <w:r w:rsidR="22759F47">
        <w:rPr/>
        <w:t xml:space="preserve"> </w:t>
      </w:r>
      <w:r w:rsidR="22759F47">
        <w:rPr/>
        <w:t>l’utilisateur</w:t>
      </w:r>
      <w:r w:rsidR="22759F47">
        <w:rPr/>
        <w:t xml:space="preserve"> </w:t>
      </w:r>
      <w:r w:rsidR="22759F47">
        <w:rPr/>
        <w:t>joue</w:t>
      </w:r>
      <w:r w:rsidR="22759F47">
        <w:rPr/>
        <w:t xml:space="preserve"> un </w:t>
      </w:r>
      <w:r w:rsidR="22759F47">
        <w:rPr/>
        <w:t>rôle</w:t>
      </w:r>
      <w:r w:rsidR="22759F47">
        <w:rPr/>
        <w:t xml:space="preserve"> </w:t>
      </w:r>
      <w:r w:rsidR="22759F47">
        <w:rPr/>
        <w:t>clé</w:t>
      </w:r>
      <w:r w:rsidR="22759F47">
        <w:rPr/>
        <w:t xml:space="preserve"> dans la </w:t>
      </w:r>
      <w:r w:rsidR="22759F47">
        <w:rPr/>
        <w:t>sécurité</w:t>
      </w:r>
      <w:r w:rsidR="22759F47">
        <w:rPr/>
        <w:t xml:space="preserve"> </w:t>
      </w:r>
      <w:r w:rsidR="22759F47">
        <w:rPr/>
        <w:t>en</w:t>
      </w:r>
      <w:r w:rsidR="22759F47">
        <w:rPr/>
        <w:t xml:space="preserve"> acceptant </w:t>
      </w:r>
      <w:r w:rsidR="22759F47">
        <w:rPr/>
        <w:t>ou</w:t>
      </w:r>
      <w:r w:rsidR="22759F47">
        <w:rPr/>
        <w:t xml:space="preserve"> non </w:t>
      </w:r>
      <w:r w:rsidR="22759F47">
        <w:rPr/>
        <w:t>l’empreinte</w:t>
      </w:r>
      <w:r w:rsidR="22759F47">
        <w:rPr/>
        <w:t xml:space="preserve"> du </w:t>
      </w:r>
      <w:r w:rsidR="22759F47">
        <w:rPr/>
        <w:t>serveur</w:t>
      </w:r>
      <w:r w:rsidR="22759F47">
        <w:rPr/>
        <w:t xml:space="preserve">. Une </w:t>
      </w:r>
      <w:r w:rsidR="22759F47">
        <w:rPr/>
        <w:t>mauvaise</w:t>
      </w:r>
      <w:r w:rsidR="22759F47">
        <w:rPr/>
        <w:t xml:space="preserve"> </w:t>
      </w:r>
      <w:r w:rsidR="22759F47">
        <w:rPr/>
        <w:t>vérification</w:t>
      </w:r>
      <w:r w:rsidR="22759F47">
        <w:rPr/>
        <w:t xml:space="preserve"> </w:t>
      </w:r>
      <w:r w:rsidR="22759F47">
        <w:rPr/>
        <w:t>peut</w:t>
      </w:r>
      <w:r w:rsidR="22759F47">
        <w:rPr/>
        <w:t xml:space="preserve"> </w:t>
      </w:r>
      <w:r w:rsidR="22759F47">
        <w:rPr/>
        <w:t>ouvrir</w:t>
      </w:r>
      <w:r w:rsidR="22759F47">
        <w:rPr/>
        <w:t xml:space="preserve"> la </w:t>
      </w:r>
      <w:r w:rsidR="22759F47">
        <w:rPr/>
        <w:t>porte</w:t>
      </w:r>
      <w:r w:rsidR="22759F47">
        <w:rPr/>
        <w:t xml:space="preserve"> à </w:t>
      </w:r>
      <w:r w:rsidR="22759F47">
        <w:rPr/>
        <w:t>une</w:t>
      </w:r>
      <w:r w:rsidR="22759F47">
        <w:rPr/>
        <w:t xml:space="preserve"> </w:t>
      </w:r>
      <w:r w:rsidR="22759F47">
        <w:rPr/>
        <w:t>attaque</w:t>
      </w:r>
      <w:r w:rsidR="22759F47">
        <w:rPr/>
        <w:t xml:space="preserve"> MITM.</w:t>
      </w:r>
    </w:p>
    <w:p xmlns:wp14="http://schemas.microsoft.com/office/word/2010/wordml" w14:paraId="7262244E" wp14:textId="77777777">
      <w:pPr>
        <w:spacing w:after="200"/>
      </w:pPr>
      <w:r w:rsidR="22759F47">
        <w:rPr/>
        <w:t xml:space="preserve">À </w:t>
      </w:r>
      <w:r w:rsidR="22759F47">
        <w:rPr/>
        <w:t>l’aide</w:t>
      </w:r>
      <w:r w:rsidR="22759F47">
        <w:rPr/>
        <w:t xml:space="preserve"> de </w:t>
      </w:r>
      <w:r w:rsidR="22759F47">
        <w:rPr/>
        <w:t>l’outil</w:t>
      </w:r>
      <w:r w:rsidR="22759F47">
        <w:rPr/>
        <w:t xml:space="preserve"> Nmap sur Kali Linux, nous </w:t>
      </w:r>
      <w:r w:rsidR="22759F47">
        <w:rPr/>
        <w:t>avons</w:t>
      </w:r>
      <w:r w:rsidR="22759F47">
        <w:rPr/>
        <w:t xml:space="preserve"> </w:t>
      </w:r>
      <w:r w:rsidR="22759F47">
        <w:rPr/>
        <w:t>réalisé</w:t>
      </w:r>
      <w:r w:rsidR="22759F47">
        <w:rPr/>
        <w:t xml:space="preserve"> des scans du réseau </w:t>
      </w:r>
      <w:r w:rsidR="22759F47">
        <w:rPr/>
        <w:t>afin</w:t>
      </w:r>
      <w:r w:rsidR="22759F47">
        <w:rPr/>
        <w:t xml:space="preserve"> </w:t>
      </w:r>
      <w:r w:rsidR="22759F47">
        <w:rPr/>
        <w:t>d’identifier</w:t>
      </w:r>
      <w:r w:rsidR="22759F47">
        <w:rPr/>
        <w:t xml:space="preserve"> les </w:t>
      </w:r>
      <w:r w:rsidR="22759F47">
        <w:rPr/>
        <w:t>hôtes</w:t>
      </w:r>
      <w:r w:rsidR="22759F47">
        <w:rPr/>
        <w:t xml:space="preserve"> </w:t>
      </w:r>
      <w:r w:rsidR="22759F47">
        <w:rPr/>
        <w:t>actifs</w:t>
      </w:r>
      <w:r w:rsidR="22759F47">
        <w:rPr/>
        <w:t xml:space="preserve"> et les services </w:t>
      </w:r>
      <w:r w:rsidR="22759F47">
        <w:rPr/>
        <w:t>disponibles</w:t>
      </w:r>
      <w:r w:rsidR="22759F47">
        <w:rPr/>
        <w:t xml:space="preserve">. Cette étape montre </w:t>
      </w:r>
      <w:r w:rsidR="22759F47">
        <w:rPr/>
        <w:t>qu’un</w:t>
      </w:r>
      <w:r w:rsidR="22759F47">
        <w:rPr/>
        <w:t xml:space="preserve"> </w:t>
      </w:r>
      <w:r w:rsidR="22759F47">
        <w:rPr/>
        <w:t>attaquant</w:t>
      </w:r>
      <w:r w:rsidR="22759F47">
        <w:rPr/>
        <w:t xml:space="preserve"> </w:t>
      </w:r>
      <w:r w:rsidR="22759F47">
        <w:rPr/>
        <w:t>peut</w:t>
      </w:r>
      <w:r w:rsidR="22759F47">
        <w:rPr/>
        <w:t xml:space="preserve"> </w:t>
      </w:r>
      <w:r w:rsidR="22759F47">
        <w:rPr/>
        <w:t>rapidement</w:t>
      </w:r>
      <w:r w:rsidR="22759F47">
        <w:rPr/>
        <w:t xml:space="preserve"> </w:t>
      </w:r>
      <w:r w:rsidR="22759F47">
        <w:rPr/>
        <w:t>obtenir</w:t>
      </w:r>
      <w:r w:rsidR="22759F47">
        <w:rPr/>
        <w:t xml:space="preserve"> des </w:t>
      </w:r>
      <w:r w:rsidR="22759F47">
        <w:rPr/>
        <w:t>informations</w:t>
      </w:r>
      <w:r w:rsidR="22759F47">
        <w:rPr/>
        <w:t xml:space="preserve"> critiques </w:t>
      </w:r>
      <w:r w:rsidR="22759F47">
        <w:rPr/>
        <w:t>comme</w:t>
      </w:r>
      <w:r w:rsidR="22759F47">
        <w:rPr/>
        <w:t xml:space="preserve"> les ports </w:t>
      </w:r>
      <w:r w:rsidR="22759F47">
        <w:rPr/>
        <w:t>ouverts</w:t>
      </w:r>
      <w:r w:rsidR="22759F47">
        <w:rPr/>
        <w:t xml:space="preserve"> et les versions de services, </w:t>
      </w:r>
      <w:r w:rsidR="22759F47">
        <w:rPr/>
        <w:t>ce</w:t>
      </w:r>
      <w:r w:rsidR="22759F47">
        <w:rPr/>
        <w:t xml:space="preserve"> qui </w:t>
      </w:r>
      <w:r w:rsidR="22759F47">
        <w:rPr/>
        <w:t>facilite</w:t>
      </w:r>
      <w:r w:rsidR="22759F47">
        <w:rPr/>
        <w:t xml:space="preserve"> le </w:t>
      </w:r>
      <w:r w:rsidR="22759F47">
        <w:rPr/>
        <w:t>ciblage</w:t>
      </w:r>
      <w:r w:rsidR="22759F47">
        <w:rPr/>
        <w:t xml:space="preserve"> d’un </w:t>
      </w:r>
      <w:r w:rsidR="22759F47">
        <w:rPr/>
        <w:t>serveur</w:t>
      </w:r>
      <w:r w:rsidR="22759F47">
        <w:rPr/>
        <w:t xml:space="preserve"> </w:t>
      </w:r>
      <w:r w:rsidR="22759F47">
        <w:rPr/>
        <w:t>vulnérable</w:t>
      </w:r>
      <w:r w:rsidR="22759F47">
        <w:rPr/>
        <w:t>.</w:t>
      </w:r>
    </w:p>
    <w:p w:rsidR="22759F47" w:rsidP="22759F47" w:rsidRDefault="22759F47" w14:paraId="0170A4CC" w14:textId="58124BC4">
      <w:pPr>
        <w:rPr>
          <w:b w:val="1"/>
          <w:bCs w:val="1"/>
          <w:color w:val="2E74B5"/>
          <w:sz w:val="28"/>
          <w:szCs w:val="28"/>
        </w:rPr>
      </w:pPr>
    </w:p>
    <w:p w:rsidR="22759F47" w:rsidP="22759F47" w:rsidRDefault="22759F47" w14:paraId="3033D8A6" w14:textId="3668D589">
      <w:pPr>
        <w:rPr>
          <w:b w:val="1"/>
          <w:bCs w:val="1"/>
          <w:color w:val="2E74B5"/>
          <w:sz w:val="28"/>
          <w:szCs w:val="28"/>
        </w:rPr>
      </w:pPr>
    </w:p>
    <w:p xmlns:wp14="http://schemas.microsoft.com/office/word/2010/wordml" w:rsidP="22759F47" w14:paraId="049BDDE2" wp14:textId="53912E96">
      <w:pPr>
        <w:rPr>
          <w:b w:val="0"/>
          <w:bCs w:val="0"/>
          <w:i w:val="1"/>
          <w:iCs w:val="1"/>
          <w:color w:val="FF0000"/>
          <w:sz w:val="32"/>
          <w:szCs w:val="32"/>
          <w:u w:val="single"/>
        </w:rPr>
      </w:pPr>
      <w:r w:rsidRPr="22759F47" w:rsidR="655248BF">
        <w:rPr>
          <w:b w:val="0"/>
          <w:bCs w:val="0"/>
          <w:i w:val="1"/>
          <w:iCs w:val="1"/>
          <w:color w:val="FF0000"/>
          <w:sz w:val="32"/>
          <w:szCs w:val="32"/>
          <w:u w:val="single"/>
        </w:rPr>
        <w:t>3. Mise en œuvre de l’attaque MITM et ARP Spoofing</w:t>
      </w:r>
    </w:p>
    <w:p xmlns:wp14="http://schemas.microsoft.com/office/word/2010/wordml" w14:paraId="3703C0BF" wp14:textId="77777777">
      <w:pPr>
        <w:spacing w:after="200"/>
      </w:pPr>
      <w:r w:rsidR="22759F47">
        <w:rPr/>
        <w:t>L’attaque</w:t>
      </w:r>
      <w:r w:rsidR="22759F47">
        <w:rPr/>
        <w:t xml:space="preserve"> MITM a </w:t>
      </w:r>
      <w:r w:rsidR="22759F47">
        <w:rPr/>
        <w:t>été</w:t>
      </w:r>
      <w:r w:rsidR="22759F47">
        <w:rPr/>
        <w:t xml:space="preserve"> </w:t>
      </w:r>
      <w:r w:rsidR="22759F47">
        <w:rPr/>
        <w:t>rendue</w:t>
      </w:r>
      <w:r w:rsidR="22759F47">
        <w:rPr/>
        <w:t xml:space="preserve"> </w:t>
      </w:r>
      <w:r w:rsidR="22759F47">
        <w:rPr/>
        <w:t>possible grâce</w:t>
      </w:r>
      <w:r w:rsidR="22759F47">
        <w:rPr/>
        <w:t xml:space="preserve"> à </w:t>
      </w:r>
      <w:r w:rsidR="22759F47">
        <w:rPr/>
        <w:t>une</w:t>
      </w:r>
      <w:r w:rsidR="22759F47">
        <w:rPr/>
        <w:t xml:space="preserve"> </w:t>
      </w:r>
      <w:r w:rsidR="22759F47">
        <w:rPr/>
        <w:t>attaque</w:t>
      </w:r>
      <w:r w:rsidR="22759F47">
        <w:rPr/>
        <w:t xml:space="preserve"> ARP Spoofing. En </w:t>
      </w:r>
      <w:r w:rsidR="22759F47">
        <w:rPr/>
        <w:t>empoisonnant</w:t>
      </w:r>
      <w:r w:rsidR="22759F47">
        <w:rPr/>
        <w:t xml:space="preserve"> le cache ARP du client et du </w:t>
      </w:r>
      <w:r w:rsidR="22759F47">
        <w:rPr/>
        <w:t>serveur</w:t>
      </w:r>
      <w:r w:rsidR="22759F47">
        <w:rPr/>
        <w:t xml:space="preserve">, la machine </w:t>
      </w:r>
      <w:r w:rsidR="22759F47">
        <w:rPr/>
        <w:t>attaquante</w:t>
      </w:r>
      <w:r w:rsidR="22759F47">
        <w:rPr/>
        <w:t xml:space="preserve"> a </w:t>
      </w:r>
      <w:r w:rsidR="22759F47">
        <w:rPr/>
        <w:t>forcé</w:t>
      </w:r>
      <w:r w:rsidR="22759F47">
        <w:rPr/>
        <w:t xml:space="preserve"> le transit des communications par </w:t>
      </w:r>
      <w:r w:rsidR="22759F47">
        <w:rPr/>
        <w:t>elle-même</w:t>
      </w:r>
      <w:r w:rsidR="22759F47">
        <w:rPr/>
        <w:t xml:space="preserve">. </w:t>
      </w:r>
      <w:r w:rsidR="22759F47">
        <w:rPr/>
        <w:t>L’activation</w:t>
      </w:r>
      <w:r w:rsidR="22759F47">
        <w:rPr/>
        <w:t xml:space="preserve"> du </w:t>
      </w:r>
      <w:r w:rsidR="22759F47">
        <w:rPr/>
        <w:t>routage</w:t>
      </w:r>
      <w:r w:rsidR="22759F47">
        <w:rPr/>
        <w:t xml:space="preserve"> IP et la redirection de ports </w:t>
      </w:r>
      <w:r w:rsidR="22759F47">
        <w:rPr/>
        <w:t>étaient</w:t>
      </w:r>
      <w:r w:rsidR="22759F47">
        <w:rPr/>
        <w:t xml:space="preserve"> indispensables pour </w:t>
      </w:r>
      <w:r w:rsidR="22759F47">
        <w:rPr/>
        <w:t>maintenir</w:t>
      </w:r>
      <w:r w:rsidR="22759F47">
        <w:rPr/>
        <w:t xml:space="preserve"> la communication tout </w:t>
      </w:r>
      <w:r w:rsidR="22759F47">
        <w:rPr/>
        <w:t>en</w:t>
      </w:r>
      <w:r w:rsidR="22759F47">
        <w:rPr/>
        <w:t xml:space="preserve"> </w:t>
      </w:r>
      <w:r w:rsidR="22759F47">
        <w:rPr/>
        <w:t>interceptant</w:t>
      </w:r>
      <w:r w:rsidR="22759F47">
        <w:rPr/>
        <w:t xml:space="preserve"> les données. Cette phase du TP </w:t>
      </w:r>
      <w:r w:rsidR="22759F47">
        <w:rPr/>
        <w:t>m’a</w:t>
      </w:r>
      <w:r w:rsidR="22759F47">
        <w:rPr/>
        <w:t xml:space="preserve"> </w:t>
      </w:r>
      <w:r w:rsidR="22759F47">
        <w:rPr/>
        <w:t>permis</w:t>
      </w:r>
      <w:r w:rsidR="22759F47">
        <w:rPr/>
        <w:t xml:space="preserve"> de </w:t>
      </w:r>
      <w:r w:rsidR="22759F47">
        <w:rPr/>
        <w:t>comprendre</w:t>
      </w:r>
      <w:r w:rsidR="22759F47">
        <w:rPr/>
        <w:t xml:space="preserve"> </w:t>
      </w:r>
      <w:r w:rsidR="22759F47">
        <w:rPr/>
        <w:t>concrètement</w:t>
      </w:r>
      <w:r w:rsidR="22759F47">
        <w:rPr/>
        <w:t xml:space="preserve"> comment un </w:t>
      </w:r>
      <w:r w:rsidR="22759F47">
        <w:rPr/>
        <w:t>attaquant</w:t>
      </w:r>
      <w:r w:rsidR="22759F47">
        <w:rPr/>
        <w:t xml:space="preserve"> </w:t>
      </w:r>
      <w:r w:rsidR="22759F47">
        <w:rPr/>
        <w:t>peut</w:t>
      </w:r>
      <w:r w:rsidR="22759F47">
        <w:rPr/>
        <w:t xml:space="preserve"> se </w:t>
      </w:r>
      <w:r w:rsidR="22759F47">
        <w:rPr/>
        <w:t>positionner</w:t>
      </w:r>
      <w:r w:rsidR="22759F47">
        <w:rPr/>
        <w:t xml:space="preserve"> au milieu d’un </w:t>
      </w:r>
      <w:r w:rsidR="22759F47">
        <w:rPr/>
        <w:t>échange</w:t>
      </w:r>
      <w:r w:rsidR="22759F47">
        <w:rPr/>
        <w:t xml:space="preserve"> réseau.</w:t>
      </w:r>
    </w:p>
    <w:p xmlns:wp14="http://schemas.microsoft.com/office/word/2010/wordml" w:rsidP="22759F47" w14:paraId="273D63BD" wp14:textId="048D343B">
      <w:pPr>
        <w:rPr>
          <w:b w:val="0"/>
          <w:bCs w:val="0"/>
          <w:i w:val="1"/>
          <w:iCs w:val="1"/>
          <w:color w:val="FF0000"/>
          <w:sz w:val="36"/>
          <w:szCs w:val="36"/>
          <w:u w:val="single"/>
        </w:rPr>
      </w:pPr>
      <w:r w:rsidRPr="22759F47" w:rsidR="678059B7">
        <w:rPr>
          <w:b w:val="0"/>
          <w:bCs w:val="0"/>
          <w:i w:val="1"/>
          <w:iCs w:val="1"/>
          <w:color w:val="FF0000"/>
          <w:sz w:val="32"/>
          <w:szCs w:val="32"/>
          <w:u w:val="single"/>
        </w:rPr>
        <w:t>4</w:t>
      </w:r>
      <w:r w:rsidRPr="22759F47" w:rsidR="22759F47">
        <w:rPr>
          <w:b w:val="0"/>
          <w:bCs w:val="0"/>
          <w:i w:val="1"/>
          <w:iCs w:val="1"/>
          <w:color w:val="FF0000"/>
          <w:sz w:val="32"/>
          <w:szCs w:val="32"/>
          <w:u w:val="single"/>
        </w:rPr>
        <w:t>. Attaque et impacts</w:t>
      </w:r>
    </w:p>
    <w:p xmlns:wp14="http://schemas.microsoft.com/office/word/2010/wordml" w14:paraId="322FA309" wp14:textId="77777777">
      <w:pPr>
        <w:spacing w:after="200"/>
      </w:pPr>
      <w:r w:rsidR="22759F47">
        <w:rPr/>
        <w:t xml:space="preserve">Une </w:t>
      </w:r>
      <w:r w:rsidR="22759F47">
        <w:rPr/>
        <w:t>fois</w:t>
      </w:r>
      <w:r w:rsidR="22759F47">
        <w:rPr/>
        <w:t xml:space="preserve"> </w:t>
      </w:r>
      <w:r w:rsidR="22759F47">
        <w:rPr/>
        <w:t>l’attaque</w:t>
      </w:r>
      <w:r w:rsidR="22759F47">
        <w:rPr/>
        <w:t xml:space="preserve"> </w:t>
      </w:r>
      <w:r w:rsidR="22759F47">
        <w:rPr/>
        <w:t>en</w:t>
      </w:r>
      <w:r w:rsidR="22759F47">
        <w:rPr/>
        <w:t xml:space="preserve"> place, il a </w:t>
      </w:r>
      <w:r w:rsidR="22759F47">
        <w:rPr/>
        <w:t>été</w:t>
      </w:r>
      <w:r w:rsidR="22759F47">
        <w:rPr/>
        <w:t xml:space="preserve"> possible de capturer des </w:t>
      </w:r>
      <w:r w:rsidR="22759F47">
        <w:rPr/>
        <w:t>informations</w:t>
      </w:r>
      <w:r w:rsidR="22759F47">
        <w:rPr/>
        <w:t xml:space="preserve"> </w:t>
      </w:r>
      <w:r w:rsidR="22759F47">
        <w:rPr/>
        <w:t>sensibles</w:t>
      </w:r>
      <w:r w:rsidR="22759F47">
        <w:rPr/>
        <w:t xml:space="preserve">, </w:t>
      </w:r>
      <w:r w:rsidR="22759F47">
        <w:rPr/>
        <w:t>comme</w:t>
      </w:r>
      <w:r w:rsidR="22759F47">
        <w:rPr/>
        <w:t xml:space="preserve"> les </w:t>
      </w:r>
      <w:r w:rsidR="22759F47">
        <w:rPr/>
        <w:t>identifiants</w:t>
      </w:r>
      <w:r w:rsidR="22759F47">
        <w:rPr/>
        <w:t xml:space="preserve"> SSH, </w:t>
      </w:r>
      <w:r w:rsidR="22759F47">
        <w:rPr/>
        <w:t>ainsi</w:t>
      </w:r>
      <w:r w:rsidR="22759F47">
        <w:rPr/>
        <w:t xml:space="preserve"> </w:t>
      </w:r>
      <w:r w:rsidR="22759F47">
        <w:rPr/>
        <w:t>que</w:t>
      </w:r>
      <w:r w:rsidR="22759F47">
        <w:rPr/>
        <w:t xml:space="preserve"> les </w:t>
      </w:r>
      <w:r w:rsidR="22759F47">
        <w:rPr/>
        <w:t>commandes</w:t>
      </w:r>
      <w:r w:rsidR="22759F47">
        <w:rPr/>
        <w:t xml:space="preserve"> </w:t>
      </w:r>
      <w:r w:rsidR="22759F47">
        <w:rPr/>
        <w:t>exécutées</w:t>
      </w:r>
      <w:r w:rsidR="22759F47">
        <w:rPr/>
        <w:t xml:space="preserve"> sur le </w:t>
      </w:r>
      <w:r w:rsidR="22759F47">
        <w:rPr/>
        <w:t>serveur</w:t>
      </w:r>
      <w:r w:rsidR="22759F47">
        <w:rPr/>
        <w:t xml:space="preserve"> distant. Les </w:t>
      </w:r>
      <w:r w:rsidR="22759F47">
        <w:rPr/>
        <w:t>journaux</w:t>
      </w:r>
      <w:r w:rsidR="22759F47">
        <w:rPr/>
        <w:t xml:space="preserve"> </w:t>
      </w:r>
      <w:r w:rsidR="22759F47">
        <w:rPr/>
        <w:t>générés</w:t>
      </w:r>
      <w:r w:rsidR="22759F47">
        <w:rPr/>
        <w:t xml:space="preserve"> par </w:t>
      </w:r>
      <w:r w:rsidR="22759F47">
        <w:rPr/>
        <w:t>l’outil</w:t>
      </w:r>
      <w:r w:rsidR="22759F47">
        <w:rPr/>
        <w:t xml:space="preserve"> ssh-</w:t>
      </w:r>
      <w:r w:rsidR="22759F47">
        <w:rPr/>
        <w:t>mitm</w:t>
      </w:r>
      <w:r w:rsidR="22759F47">
        <w:rPr/>
        <w:t xml:space="preserve"> </w:t>
      </w:r>
      <w:r w:rsidR="22759F47">
        <w:rPr/>
        <w:t>prouvent</w:t>
      </w:r>
      <w:r w:rsidR="22759F47">
        <w:rPr/>
        <w:t xml:space="preserve"> </w:t>
      </w:r>
      <w:r w:rsidR="22759F47">
        <w:rPr/>
        <w:t>que</w:t>
      </w:r>
      <w:r w:rsidR="22759F47">
        <w:rPr/>
        <w:t xml:space="preserve"> </w:t>
      </w:r>
      <w:r w:rsidR="22759F47">
        <w:rPr/>
        <w:t>même</w:t>
      </w:r>
      <w:r w:rsidR="22759F47">
        <w:rPr/>
        <w:t xml:space="preserve"> un </w:t>
      </w:r>
      <w:r w:rsidR="22759F47">
        <w:rPr/>
        <w:t>protocole</w:t>
      </w:r>
      <w:r w:rsidR="22759F47">
        <w:rPr/>
        <w:t xml:space="preserve"> </w:t>
      </w:r>
      <w:r w:rsidR="22759F47">
        <w:rPr/>
        <w:t>chiffré</w:t>
      </w:r>
      <w:r w:rsidR="22759F47">
        <w:rPr/>
        <w:t xml:space="preserve"> </w:t>
      </w:r>
      <w:r w:rsidR="22759F47">
        <w:rPr/>
        <w:t>peut</w:t>
      </w:r>
      <w:r w:rsidR="22759F47">
        <w:rPr/>
        <w:t xml:space="preserve"> </w:t>
      </w:r>
      <w:r w:rsidR="22759F47">
        <w:rPr/>
        <w:t>être</w:t>
      </w:r>
      <w:r w:rsidR="22759F47">
        <w:rPr/>
        <w:t xml:space="preserve"> </w:t>
      </w:r>
      <w:r w:rsidR="22759F47">
        <w:rPr/>
        <w:t>compromis</w:t>
      </w:r>
      <w:r w:rsidR="22759F47">
        <w:rPr/>
        <w:t xml:space="preserve"> </w:t>
      </w:r>
      <w:r w:rsidR="22759F47">
        <w:rPr/>
        <w:t>si</w:t>
      </w:r>
      <w:r w:rsidR="22759F47">
        <w:rPr/>
        <w:t xml:space="preserve"> </w:t>
      </w:r>
      <w:r w:rsidR="22759F47">
        <w:rPr/>
        <w:t>l’identité</w:t>
      </w:r>
      <w:r w:rsidR="22759F47">
        <w:rPr/>
        <w:t xml:space="preserve"> du </w:t>
      </w:r>
      <w:r w:rsidR="22759F47">
        <w:rPr/>
        <w:t>serveur</w:t>
      </w:r>
      <w:r w:rsidR="22759F47">
        <w:rPr/>
        <w:t xml:space="preserve"> </w:t>
      </w:r>
      <w:r w:rsidR="22759F47">
        <w:rPr/>
        <w:t>n’est</w:t>
      </w:r>
      <w:r w:rsidR="22759F47">
        <w:rPr/>
        <w:t xml:space="preserve"> pas </w:t>
      </w:r>
      <w:r w:rsidR="22759F47">
        <w:rPr/>
        <w:t>correctement</w:t>
      </w:r>
      <w:r w:rsidR="22759F47">
        <w:rPr/>
        <w:t xml:space="preserve"> </w:t>
      </w:r>
      <w:r w:rsidR="22759F47">
        <w:rPr/>
        <w:t>vérifiée</w:t>
      </w:r>
      <w:r w:rsidR="22759F47">
        <w:rPr/>
        <w:t xml:space="preserve"> par le client.</w:t>
      </w:r>
    </w:p>
    <w:p xmlns:wp14="http://schemas.microsoft.com/office/word/2010/wordml" w:rsidP="22759F47" w14:paraId="7FDC2A85" wp14:textId="75A68BBE">
      <w:pPr>
        <w:rPr>
          <w:b w:val="0"/>
          <w:bCs w:val="0"/>
          <w:i w:val="1"/>
          <w:iCs w:val="1"/>
          <w:color w:val="FF0000"/>
          <w:sz w:val="32"/>
          <w:szCs w:val="32"/>
          <w:u w:val="single"/>
        </w:rPr>
      </w:pPr>
      <w:r w:rsidRPr="22759F47" w:rsidR="522A76CF">
        <w:rPr>
          <w:b w:val="0"/>
          <w:bCs w:val="0"/>
          <w:i w:val="1"/>
          <w:iCs w:val="1"/>
          <w:color w:val="FF0000"/>
          <w:sz w:val="32"/>
          <w:szCs w:val="32"/>
          <w:u w:val="single"/>
        </w:rPr>
        <w:t>5</w:t>
      </w:r>
      <w:r w:rsidRPr="22759F47" w:rsidR="22759F47">
        <w:rPr>
          <w:b w:val="0"/>
          <w:bCs w:val="0"/>
          <w:i w:val="1"/>
          <w:iCs w:val="1"/>
          <w:color w:val="FF0000"/>
          <w:sz w:val="32"/>
          <w:szCs w:val="32"/>
          <w:u w:val="single"/>
        </w:rPr>
        <w:t>. Mise en place des contre-mesures</w:t>
      </w:r>
    </w:p>
    <w:p xmlns:wp14="http://schemas.microsoft.com/office/word/2010/wordml" w14:paraId="061EFD5A" wp14:textId="77777777">
      <w:pPr>
        <w:spacing w:after="200"/>
      </w:pPr>
      <w:r w:rsidR="22759F47">
        <w:rPr/>
        <w:t xml:space="preserve">La </w:t>
      </w:r>
      <w:r w:rsidR="22759F47">
        <w:rPr/>
        <w:t>seconde</w:t>
      </w:r>
      <w:r w:rsidR="22759F47">
        <w:rPr/>
        <w:t xml:space="preserve"> </w:t>
      </w:r>
      <w:r w:rsidR="22759F47">
        <w:rPr/>
        <w:t>partie</w:t>
      </w:r>
      <w:r w:rsidR="22759F47">
        <w:rPr/>
        <w:t xml:space="preserve"> du TP </w:t>
      </w:r>
      <w:r w:rsidR="22759F47">
        <w:rPr/>
        <w:t>était</w:t>
      </w:r>
      <w:r w:rsidR="22759F47">
        <w:rPr/>
        <w:t xml:space="preserve"> </w:t>
      </w:r>
      <w:r w:rsidR="22759F47">
        <w:rPr/>
        <w:t>consacrée</w:t>
      </w:r>
      <w:r w:rsidR="22759F47">
        <w:rPr/>
        <w:t xml:space="preserve"> au </w:t>
      </w:r>
      <w:r w:rsidR="22759F47">
        <w:rPr/>
        <w:t>renforcement</w:t>
      </w:r>
      <w:r w:rsidR="22759F47">
        <w:rPr/>
        <w:t xml:space="preserve"> de la </w:t>
      </w:r>
      <w:r w:rsidR="22759F47">
        <w:rPr/>
        <w:t>sécurité</w:t>
      </w:r>
      <w:r w:rsidR="22759F47">
        <w:rPr/>
        <w:t xml:space="preserve">. </w:t>
      </w:r>
      <w:r w:rsidR="22759F47">
        <w:rPr/>
        <w:t>L’authentification</w:t>
      </w:r>
      <w:r w:rsidR="22759F47">
        <w:rPr/>
        <w:t xml:space="preserve"> par </w:t>
      </w:r>
      <w:r w:rsidR="22759F47">
        <w:rPr/>
        <w:t>clés</w:t>
      </w:r>
      <w:r w:rsidR="22759F47">
        <w:rPr/>
        <w:t xml:space="preserve"> </w:t>
      </w:r>
      <w:r w:rsidR="22759F47">
        <w:rPr/>
        <w:t>cryptographiques</w:t>
      </w:r>
      <w:r w:rsidR="22759F47">
        <w:rPr/>
        <w:t xml:space="preserve"> a </w:t>
      </w:r>
      <w:r w:rsidR="22759F47">
        <w:rPr/>
        <w:t>permis</w:t>
      </w:r>
      <w:r w:rsidR="22759F47">
        <w:rPr/>
        <w:t xml:space="preserve"> de </w:t>
      </w:r>
      <w:r w:rsidR="22759F47">
        <w:rPr/>
        <w:t>supprimer</w:t>
      </w:r>
      <w:r w:rsidR="22759F47">
        <w:rPr/>
        <w:t xml:space="preserve"> </w:t>
      </w:r>
      <w:r w:rsidR="22759F47">
        <w:rPr/>
        <w:t>l’envoi</w:t>
      </w:r>
      <w:r w:rsidR="22759F47">
        <w:rPr/>
        <w:t xml:space="preserve"> de mots de passe sur le réseau. La gestion </w:t>
      </w:r>
      <w:r w:rsidR="22759F47">
        <w:rPr/>
        <w:t>stricte</w:t>
      </w:r>
      <w:r w:rsidR="22759F47">
        <w:rPr/>
        <w:t xml:space="preserve"> des droits sur les </w:t>
      </w:r>
      <w:r w:rsidR="22759F47">
        <w:rPr/>
        <w:t>fichiers</w:t>
      </w:r>
      <w:r w:rsidR="22759F47">
        <w:rPr/>
        <w:t xml:space="preserve"> de </w:t>
      </w:r>
      <w:r w:rsidR="22759F47">
        <w:rPr/>
        <w:t>clés</w:t>
      </w:r>
      <w:r w:rsidR="22759F47">
        <w:rPr/>
        <w:t xml:space="preserve"> a </w:t>
      </w:r>
      <w:r w:rsidR="22759F47">
        <w:rPr/>
        <w:t>montré</w:t>
      </w:r>
      <w:r w:rsidR="22759F47">
        <w:rPr/>
        <w:t xml:space="preserve"> </w:t>
      </w:r>
      <w:r w:rsidR="22759F47">
        <w:rPr/>
        <w:t>que</w:t>
      </w:r>
      <w:r w:rsidR="22759F47">
        <w:rPr/>
        <w:t xml:space="preserve"> SSH </w:t>
      </w:r>
      <w:r w:rsidR="22759F47">
        <w:rPr/>
        <w:t>intègre</w:t>
      </w:r>
      <w:r w:rsidR="22759F47">
        <w:rPr/>
        <w:t xml:space="preserve"> des </w:t>
      </w:r>
      <w:r w:rsidR="22759F47">
        <w:rPr/>
        <w:t>mécanismes</w:t>
      </w:r>
      <w:r w:rsidR="22759F47">
        <w:rPr/>
        <w:t xml:space="preserve"> de protection </w:t>
      </w:r>
      <w:r w:rsidR="22759F47">
        <w:rPr/>
        <w:t>contre</w:t>
      </w:r>
      <w:r w:rsidR="22759F47">
        <w:rPr/>
        <w:t xml:space="preserve"> les configurations </w:t>
      </w:r>
      <w:r w:rsidR="22759F47">
        <w:rPr/>
        <w:t>dangereuses</w:t>
      </w:r>
      <w:r w:rsidR="22759F47">
        <w:rPr/>
        <w:t xml:space="preserve">. Le </w:t>
      </w:r>
      <w:r w:rsidR="22759F47">
        <w:rPr/>
        <w:t>durcissement</w:t>
      </w:r>
      <w:r w:rsidR="22759F47">
        <w:rPr/>
        <w:t xml:space="preserve"> du </w:t>
      </w:r>
      <w:r w:rsidR="22759F47">
        <w:rPr/>
        <w:t>fichier</w:t>
      </w:r>
      <w:r w:rsidR="22759F47">
        <w:rPr/>
        <w:t xml:space="preserve"> </w:t>
      </w:r>
      <w:r w:rsidR="22759F47">
        <w:rPr/>
        <w:t>sshd_config</w:t>
      </w:r>
      <w:r w:rsidR="22759F47">
        <w:rPr/>
        <w:t xml:space="preserve">, </w:t>
      </w:r>
      <w:r w:rsidR="22759F47">
        <w:rPr/>
        <w:t>inspiré</w:t>
      </w:r>
      <w:r w:rsidR="22759F47">
        <w:rPr/>
        <w:t xml:space="preserve"> des </w:t>
      </w:r>
      <w:r w:rsidR="22759F47">
        <w:rPr/>
        <w:t>recommandations</w:t>
      </w:r>
      <w:r w:rsidR="22759F47">
        <w:rPr/>
        <w:t xml:space="preserve"> de </w:t>
      </w:r>
      <w:r w:rsidR="22759F47">
        <w:rPr/>
        <w:t>l’ANSSI</w:t>
      </w:r>
      <w:r w:rsidR="22759F47">
        <w:rPr/>
        <w:t xml:space="preserve">, a </w:t>
      </w:r>
      <w:r w:rsidR="22759F47">
        <w:rPr/>
        <w:t>également</w:t>
      </w:r>
      <w:r w:rsidR="22759F47">
        <w:rPr/>
        <w:t xml:space="preserve"> </w:t>
      </w:r>
      <w:r w:rsidR="22759F47">
        <w:rPr/>
        <w:t>renforcé</w:t>
      </w:r>
      <w:r w:rsidR="22759F47">
        <w:rPr/>
        <w:t xml:space="preserve"> la </w:t>
      </w:r>
      <w:r w:rsidR="22759F47">
        <w:rPr/>
        <w:t>sécurité</w:t>
      </w:r>
      <w:r w:rsidR="22759F47">
        <w:rPr/>
        <w:t xml:space="preserve"> </w:t>
      </w:r>
      <w:r w:rsidR="22759F47">
        <w:rPr/>
        <w:t>globale</w:t>
      </w:r>
      <w:r w:rsidR="22759F47">
        <w:rPr/>
        <w:t xml:space="preserve"> du service.</w:t>
      </w:r>
    </w:p>
    <w:p xmlns:wp14="http://schemas.microsoft.com/office/word/2010/wordml" w:rsidP="22759F47" w14:paraId="4424C452" wp14:textId="2285BF5E">
      <w:pPr>
        <w:rPr>
          <w:b w:val="0"/>
          <w:bCs w:val="0"/>
          <w:i w:val="1"/>
          <w:iCs w:val="1"/>
          <w:color w:val="FF0000"/>
          <w:sz w:val="32"/>
          <w:szCs w:val="32"/>
          <w:u w:val="single"/>
        </w:rPr>
      </w:pPr>
      <w:r w:rsidRPr="22759F47" w:rsidR="5AAC0BFA">
        <w:rPr>
          <w:b w:val="0"/>
          <w:bCs w:val="0"/>
          <w:i w:val="1"/>
          <w:iCs w:val="1"/>
          <w:color w:val="FF0000"/>
          <w:sz w:val="32"/>
          <w:szCs w:val="32"/>
          <w:u w:val="single"/>
        </w:rPr>
        <w:t>6</w:t>
      </w:r>
      <w:r w:rsidRPr="22759F47" w:rsidR="22759F47">
        <w:rPr>
          <w:b w:val="0"/>
          <w:bCs w:val="0"/>
          <w:i w:val="1"/>
          <w:iCs w:val="1"/>
          <w:color w:val="FF0000"/>
          <w:sz w:val="32"/>
          <w:szCs w:val="32"/>
          <w:u w:val="single"/>
        </w:rPr>
        <w:t>. Conclusion</w:t>
      </w:r>
    </w:p>
    <w:p xmlns:wp14="http://schemas.microsoft.com/office/word/2010/wordml" w14:paraId="548C7B8F" wp14:textId="77777777">
      <w:pPr>
        <w:spacing w:after="200"/>
      </w:pPr>
      <w:r w:rsidR="22759F47">
        <w:rPr/>
        <w:t xml:space="preserve">Ce TP </w:t>
      </w:r>
      <w:r w:rsidR="22759F47">
        <w:rPr/>
        <w:t>m’a</w:t>
      </w:r>
      <w:r w:rsidR="22759F47">
        <w:rPr/>
        <w:t xml:space="preserve"> </w:t>
      </w:r>
      <w:r w:rsidR="22759F47">
        <w:rPr/>
        <w:t>permis</w:t>
      </w:r>
      <w:r w:rsidR="22759F47">
        <w:rPr/>
        <w:t xml:space="preserve"> de </w:t>
      </w:r>
      <w:r w:rsidR="22759F47">
        <w:rPr/>
        <w:t>mieux</w:t>
      </w:r>
      <w:r w:rsidR="22759F47">
        <w:rPr/>
        <w:t xml:space="preserve"> </w:t>
      </w:r>
      <w:r w:rsidR="22759F47">
        <w:rPr/>
        <w:t>comprendre</w:t>
      </w:r>
      <w:r w:rsidR="22759F47">
        <w:rPr/>
        <w:t xml:space="preserve"> les </w:t>
      </w:r>
      <w:r w:rsidR="22759F47">
        <w:rPr/>
        <w:t>enjeux</w:t>
      </w:r>
      <w:r w:rsidR="22759F47">
        <w:rPr/>
        <w:t xml:space="preserve"> de la </w:t>
      </w:r>
      <w:r w:rsidR="22759F47">
        <w:rPr/>
        <w:t>sécurité</w:t>
      </w:r>
      <w:r w:rsidR="22759F47">
        <w:rPr/>
        <w:t xml:space="preserve"> des communications réseau, </w:t>
      </w:r>
      <w:r w:rsidR="22759F47">
        <w:rPr/>
        <w:t>en</w:t>
      </w:r>
      <w:r w:rsidR="22759F47">
        <w:rPr/>
        <w:t xml:space="preserve"> particulier </w:t>
      </w:r>
      <w:r w:rsidR="22759F47">
        <w:rPr/>
        <w:t>autour</w:t>
      </w:r>
      <w:r w:rsidR="22759F47">
        <w:rPr/>
        <w:t xml:space="preserve"> du </w:t>
      </w:r>
      <w:r w:rsidR="22759F47">
        <w:rPr/>
        <w:t>protocole</w:t>
      </w:r>
      <w:r w:rsidR="22759F47">
        <w:rPr/>
        <w:t xml:space="preserve"> SSH. </w:t>
      </w:r>
      <w:r w:rsidR="22759F47">
        <w:rPr/>
        <w:t>J’ai</w:t>
      </w:r>
      <w:r w:rsidR="22759F47">
        <w:rPr/>
        <w:t xml:space="preserve"> </w:t>
      </w:r>
      <w:r w:rsidR="22759F47">
        <w:rPr/>
        <w:t>compris</w:t>
      </w:r>
      <w:r w:rsidR="22759F47">
        <w:rPr/>
        <w:t xml:space="preserve"> </w:t>
      </w:r>
      <w:r w:rsidR="22759F47">
        <w:rPr/>
        <w:t>qu’un</w:t>
      </w:r>
      <w:r w:rsidR="22759F47">
        <w:rPr/>
        <w:t xml:space="preserve"> </w:t>
      </w:r>
      <w:r w:rsidR="22759F47">
        <w:rPr/>
        <w:t>protocole</w:t>
      </w:r>
      <w:r w:rsidR="22759F47">
        <w:rPr/>
        <w:t xml:space="preserve"> </w:t>
      </w:r>
      <w:r w:rsidR="22759F47">
        <w:rPr/>
        <w:t>réputé</w:t>
      </w:r>
      <w:r w:rsidR="22759F47">
        <w:rPr/>
        <w:t xml:space="preserve"> </w:t>
      </w:r>
      <w:r w:rsidR="22759F47">
        <w:rPr/>
        <w:t>sécurisé</w:t>
      </w:r>
      <w:r w:rsidR="22759F47">
        <w:rPr/>
        <w:t xml:space="preserve"> </w:t>
      </w:r>
      <w:r w:rsidR="22759F47">
        <w:rPr/>
        <w:t>peut</w:t>
      </w:r>
      <w:r w:rsidR="22759F47">
        <w:rPr/>
        <w:t xml:space="preserve"> </w:t>
      </w:r>
      <w:r w:rsidR="22759F47">
        <w:rPr/>
        <w:t>devenir</w:t>
      </w:r>
      <w:r w:rsidR="22759F47">
        <w:rPr/>
        <w:t xml:space="preserve"> </w:t>
      </w:r>
      <w:r w:rsidR="22759F47">
        <w:rPr/>
        <w:t>vulnérable</w:t>
      </w:r>
      <w:r w:rsidR="22759F47">
        <w:rPr/>
        <w:t xml:space="preserve"> </w:t>
      </w:r>
      <w:r w:rsidR="22759F47">
        <w:rPr/>
        <w:t>si</w:t>
      </w:r>
      <w:r w:rsidR="22759F47">
        <w:rPr/>
        <w:t xml:space="preserve"> les </w:t>
      </w:r>
      <w:r w:rsidR="22759F47">
        <w:rPr/>
        <w:t>bonnes</w:t>
      </w:r>
      <w:r w:rsidR="22759F47">
        <w:rPr/>
        <w:t xml:space="preserve"> pratiques ne </w:t>
      </w:r>
      <w:r w:rsidR="22759F47">
        <w:rPr/>
        <w:t>sont</w:t>
      </w:r>
      <w:r w:rsidR="22759F47">
        <w:rPr/>
        <w:t xml:space="preserve"> pas </w:t>
      </w:r>
      <w:r w:rsidR="22759F47">
        <w:rPr/>
        <w:t>respectées</w:t>
      </w:r>
      <w:r w:rsidR="22759F47">
        <w:rPr/>
        <w:t xml:space="preserve">. </w:t>
      </w:r>
      <w:r w:rsidR="22759F47">
        <w:rPr/>
        <w:t>L’approche</w:t>
      </w:r>
      <w:r w:rsidR="22759F47">
        <w:rPr/>
        <w:t xml:space="preserve"> offensive </w:t>
      </w:r>
      <w:r w:rsidR="22759F47">
        <w:rPr/>
        <w:t>suivie</w:t>
      </w:r>
      <w:r w:rsidR="22759F47">
        <w:rPr/>
        <w:t xml:space="preserve"> </w:t>
      </w:r>
      <w:r w:rsidR="22759F47">
        <w:rPr/>
        <w:t>d’une</w:t>
      </w:r>
      <w:r w:rsidR="22759F47">
        <w:rPr/>
        <w:t xml:space="preserve"> phase de </w:t>
      </w:r>
      <w:r w:rsidR="22759F47">
        <w:rPr/>
        <w:t>remédiation</w:t>
      </w:r>
      <w:r w:rsidR="22759F47">
        <w:rPr/>
        <w:t xml:space="preserve"> a </w:t>
      </w:r>
      <w:r w:rsidR="22759F47">
        <w:rPr/>
        <w:t>été</w:t>
      </w:r>
      <w:r w:rsidR="22759F47">
        <w:rPr/>
        <w:t xml:space="preserve"> très </w:t>
      </w:r>
      <w:r w:rsidR="22759F47">
        <w:rPr/>
        <w:t>formatrice</w:t>
      </w:r>
      <w:r w:rsidR="22759F47">
        <w:rPr/>
        <w:t xml:space="preserve">, car </w:t>
      </w:r>
      <w:r w:rsidR="22759F47">
        <w:rPr/>
        <w:t>elle</w:t>
      </w:r>
      <w:r w:rsidR="22759F47">
        <w:rPr/>
        <w:t xml:space="preserve"> montre à la </w:t>
      </w:r>
      <w:r w:rsidR="22759F47">
        <w:rPr/>
        <w:t>fois</w:t>
      </w:r>
      <w:r w:rsidR="22759F47">
        <w:rPr/>
        <w:t xml:space="preserve"> le point de </w:t>
      </w:r>
      <w:r w:rsidR="22759F47">
        <w:rPr/>
        <w:t>vue</w:t>
      </w:r>
      <w:r w:rsidR="22759F47">
        <w:rPr/>
        <w:t xml:space="preserve"> de </w:t>
      </w:r>
      <w:r w:rsidR="22759F47">
        <w:rPr/>
        <w:t>l’attaquant</w:t>
      </w:r>
      <w:r w:rsidR="22759F47">
        <w:rPr/>
        <w:t xml:space="preserve"> et </w:t>
      </w:r>
      <w:r w:rsidR="22759F47">
        <w:rPr/>
        <w:t>celui</w:t>
      </w:r>
      <w:r w:rsidR="22759F47">
        <w:rPr/>
        <w:t xml:space="preserve"> de </w:t>
      </w:r>
      <w:r w:rsidR="22759F47">
        <w:rPr/>
        <w:t>l’administrateur</w:t>
      </w:r>
      <w:r w:rsidR="22759F47">
        <w:rPr/>
        <w:t xml:space="preserve"> </w:t>
      </w:r>
      <w:r w:rsidR="22759F47">
        <w:rPr/>
        <w:t>système</w:t>
      </w:r>
      <w:r w:rsidR="22759F47">
        <w:rPr/>
        <w:t xml:space="preserve">. </w:t>
      </w:r>
      <w:r w:rsidR="22759F47">
        <w:rPr/>
        <w:t>Ces</w:t>
      </w:r>
      <w:r w:rsidR="22759F47">
        <w:rPr/>
        <w:t xml:space="preserve"> notions </w:t>
      </w:r>
      <w:r w:rsidR="22759F47">
        <w:rPr/>
        <w:t>sont</w:t>
      </w:r>
      <w:r w:rsidR="22759F47">
        <w:rPr/>
        <w:t xml:space="preserve"> </w:t>
      </w:r>
      <w:r w:rsidR="22759F47">
        <w:rPr/>
        <w:t>directement</w:t>
      </w:r>
      <w:r w:rsidR="22759F47">
        <w:rPr/>
        <w:t xml:space="preserve"> </w:t>
      </w:r>
      <w:r w:rsidR="22759F47">
        <w:rPr/>
        <w:t>applicables</w:t>
      </w:r>
      <w:r w:rsidR="22759F47">
        <w:rPr/>
        <w:t xml:space="preserve"> dans un </w:t>
      </w:r>
      <w:r w:rsidR="22759F47">
        <w:rPr/>
        <w:t>contexte</w:t>
      </w:r>
      <w:r w:rsidR="22759F47">
        <w:rPr/>
        <w:t xml:space="preserve"> </w:t>
      </w:r>
      <w:r w:rsidR="22759F47">
        <w:rPr/>
        <w:t>professionnel</w:t>
      </w:r>
      <w:r w:rsidR="22759F47">
        <w:rPr/>
        <w:t xml:space="preserve"> </w:t>
      </w:r>
      <w:r w:rsidR="22759F47">
        <w:rPr/>
        <w:t>en</w:t>
      </w:r>
      <w:r w:rsidR="22759F47">
        <w:rPr/>
        <w:t xml:space="preserve"> administration et </w:t>
      </w:r>
      <w:r w:rsidR="22759F47">
        <w:rPr/>
        <w:t>cybersécurité</w:t>
      </w:r>
      <w:r w:rsidR="22759F47">
        <w:rPr/>
        <w:t>.</w:t>
      </w:r>
    </w:p>
    <w:p xmlns:wp14="http://schemas.microsoft.com/office/word/2010/wordml" w14:paraId="349C3C9A" wp14:textId="77777777">
      <w:pPr>
        <w:jc w:val="center"/>
      </w:pPr>
      <w:r w:rsidRPr="22759F47" w:rsidR="22759F47">
        <w:rPr>
          <w:i w:val="1"/>
          <w:iCs w:val="1"/>
          <w:color w:val="666666"/>
        </w:rPr>
        <w:t>Fin</w:t>
      </w:r>
      <w:r w:rsidRPr="22759F47" w:rsidR="22759F47">
        <w:rPr>
          <w:i w:val="1"/>
          <w:iCs w:val="1"/>
          <w:color w:val="666666"/>
        </w:rPr>
        <w:t xml:space="preserve"> du </w:t>
      </w:r>
      <w:r w:rsidRPr="22759F47" w:rsidR="22759F47">
        <w:rPr>
          <w:i w:val="1"/>
          <w:iCs w:val="1"/>
          <w:color w:val="666666"/>
        </w:rPr>
        <w:t>compte</w:t>
      </w:r>
      <w:r w:rsidRPr="22759F47" w:rsidR="22759F47">
        <w:rPr>
          <w:i w:val="1"/>
          <w:iCs w:val="1"/>
          <w:color w:val="666666"/>
        </w:rPr>
        <w:t xml:space="preserve"> </w:t>
      </w:r>
      <w:r w:rsidRPr="22759F47" w:rsidR="22759F47">
        <w:rPr>
          <w:i w:val="1"/>
          <w:iCs w:val="1"/>
          <w:color w:val="666666"/>
        </w:rPr>
        <w:t>rendu</w:t>
      </w:r>
      <w:r w:rsidRPr="22759F47" w:rsidR="22759F47">
        <w:rPr>
          <w:i w:val="1"/>
          <w:iCs w:val="1"/>
          <w:color w:val="666666"/>
        </w:rPr>
        <w:t>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0D32D9"/>
    <w:rsid w:val="163A88B5"/>
    <w:rsid w:val="163A88B5"/>
    <w:rsid w:val="1A3B8B70"/>
    <w:rsid w:val="22759F47"/>
    <w:rsid w:val="2362D845"/>
    <w:rsid w:val="38D41692"/>
    <w:rsid w:val="41FE9315"/>
    <w:rsid w:val="4F69BBC2"/>
    <w:rsid w:val="522A76CF"/>
    <w:rsid w:val="57E0EABC"/>
    <w:rsid w:val="5AAC0BFA"/>
    <w:rsid w:val="655248BF"/>
    <w:rsid w:val="6780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F2C5EF0-60B3-4D8D-94B5-D416D690D5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uiPriority w:val="0"/>
    <w:name w:val="Normal"/>
    <w:qFormat/>
    <w:rsid w:val="22759F47"/>
    <w:rPr>
      <w:rFonts w:ascii="Calibri" w:hAnsi="Calibri" w:eastAsia="Calibri"/>
      <w:noProof w:val="0"/>
      <w:lang w:val="fr-FR"/>
    </w:rPr>
  </w:style>
  <w:style w:type="paragraph" w:styleId="Header">
    <w:uiPriority w:val="99"/>
    <w:name w:val="header"/>
    <w:basedOn w:val="Normal"/>
    <w:unhideWhenUsed/>
    <w:link w:val="HeaderChar"/>
    <w:rsid w:val="22759F47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uiPriority w:val="99"/>
    <w:name w:val="footer"/>
    <w:basedOn w:val="Normal"/>
    <w:unhideWhenUsed/>
    <w:link w:val="FooterChar"/>
    <w:rsid w:val="22759F47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uiPriority w:val="9"/>
    <w:name w:val="heading 1"/>
    <w:basedOn w:val="Normal"/>
    <w:next w:val="Normal"/>
    <w:link w:val="Heading1Char"/>
    <w:qFormat/>
    <w:rsid w:val="22759F47"/>
    <w:rPr>
      <w:rFonts w:eastAsia="ＭＳ ゴシック" w:cs="" w:asciiTheme="majorAscii" w:hAnsiTheme="majorAscii" w:eastAsiaTheme="majorEastAsia" w:cstheme="majorBidi"/>
      <w:b w:val="1"/>
      <w:bCs w:val="1"/>
      <w:color w:val="365F91" w:themeColor="accent1" w:themeTint="FF" w:themeShade="BF"/>
      <w:sz w:val="28"/>
      <w:szCs w:val="28"/>
    </w:rPr>
    <w:pPr>
      <w:keepNext w:val="1"/>
      <w:keepLines w:val="1"/>
      <w:spacing w:before="48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22759F47"/>
    <w:rPr>
      <w:rFonts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  <w:sz w:val="26"/>
      <w:szCs w:val="26"/>
    </w:rPr>
    <w:pPr>
      <w:keepNext w:val="1"/>
      <w:keepLines w:val="1"/>
      <w:spacing w:before="20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22759F47"/>
    <w:rPr>
      <w:rFonts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</w:rPr>
    <w:pPr>
      <w:keepNext w:val="1"/>
      <w:keepLines w:val="1"/>
      <w:spacing w:before="200" w:after="0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link w:val="Heading4Char"/>
    <w:qFormat/>
    <w:rsid w:val="22759F47"/>
    <w:rPr>
      <w:rFonts w:eastAsia="ＭＳ ゴシック" w:cs="" w:asciiTheme="majorAscii" w:hAnsiTheme="majorAscii" w:eastAsiaTheme="majorEastAsia" w:cstheme="majorBidi"/>
      <w:b w:val="1"/>
      <w:bCs w:val="1"/>
      <w:i w:val="1"/>
      <w:iCs w:val="1"/>
      <w:color w:val="4F81BD" w:themeColor="accent1" w:themeTint="FF" w:themeShade="FF"/>
    </w:rPr>
    <w:pPr>
      <w:keepNext w:val="1"/>
      <w:keepLines w:val="1"/>
      <w:spacing w:before="200" w:after="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link w:val="Heading5Char"/>
    <w:qFormat/>
    <w:rsid w:val="22759F47"/>
    <w:rPr>
      <w:rFonts w:eastAsia="ＭＳ ゴシック" w:cs="" w:asciiTheme="majorAscii" w:hAnsiTheme="majorAscii" w:eastAsiaTheme="majorEastAsia" w:cstheme="majorBidi"/>
      <w:color w:val="243F60"/>
    </w:rPr>
    <w:pPr>
      <w:keepNext w:val="1"/>
      <w:keepLines w:val="1"/>
      <w:spacing w:before="200" w:after="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link w:val="Heading6Char"/>
    <w:qFormat/>
    <w:rsid w:val="22759F47"/>
    <w:rPr>
      <w:rFonts w:eastAsia="ＭＳ ゴシック" w:cs="" w:asciiTheme="majorAscii" w:hAnsiTheme="majorAscii" w:eastAsiaTheme="majorEastAsia" w:cstheme="majorBidi"/>
      <w:i w:val="1"/>
      <w:iCs w:val="1"/>
      <w:color w:val="243F60"/>
    </w:rPr>
    <w:pPr>
      <w:keepNext w:val="1"/>
      <w:keepLines w:val="1"/>
      <w:spacing w:before="200" w:after="0"/>
      <w:outlineLvl w:val="5"/>
    </w:pPr>
  </w:style>
  <w:style w:type="paragraph" w:styleId="Heading7">
    <w:uiPriority w:val="9"/>
    <w:name w:val="heading 7"/>
    <w:basedOn w:val="Normal"/>
    <w:next w:val="Normal"/>
    <w:semiHidden/>
    <w:unhideWhenUsed/>
    <w:link w:val="Heading7Char"/>
    <w:qFormat/>
    <w:rsid w:val="22759F47"/>
    <w:rPr>
      <w:rFonts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</w:rPr>
    <w:pPr>
      <w:keepNext w:val="1"/>
      <w:keepLines w:val="1"/>
      <w:spacing w:before="200" w:after="0"/>
      <w:outlineLvl w:val="6"/>
    </w:pPr>
  </w:style>
  <w:style w:type="paragraph" w:styleId="Heading8">
    <w:uiPriority w:val="9"/>
    <w:name w:val="heading 8"/>
    <w:basedOn w:val="Normal"/>
    <w:next w:val="Normal"/>
    <w:semiHidden/>
    <w:unhideWhenUsed/>
    <w:link w:val="Heading8Char"/>
    <w:qFormat/>
    <w:rsid w:val="22759F47"/>
    <w:rPr>
      <w:rFonts w:eastAsia="ＭＳ ゴシック" w:cs="" w:asciiTheme="majorAscii" w:hAnsiTheme="majorAscii" w:eastAsiaTheme="majorEastAsia" w:cstheme="majorBidi"/>
      <w:color w:val="4F81BD" w:themeColor="accent1" w:themeTint="FF" w:themeShade="FF"/>
      <w:sz w:val="20"/>
      <w:szCs w:val="20"/>
    </w:rPr>
    <w:pPr>
      <w:keepNext w:val="1"/>
      <w:keepLines w:val="1"/>
      <w:spacing w:before="200" w:after="0"/>
      <w:outlineLvl w:val="7"/>
    </w:pPr>
  </w:style>
  <w:style w:type="paragraph" w:styleId="Heading9">
    <w:uiPriority w:val="9"/>
    <w:name w:val="heading 9"/>
    <w:basedOn w:val="Normal"/>
    <w:next w:val="Normal"/>
    <w:semiHidden/>
    <w:unhideWhenUsed/>
    <w:link w:val="Heading9Char"/>
    <w:qFormat/>
    <w:rsid w:val="22759F47"/>
    <w:rPr>
      <w:rFonts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  <w:sz w:val="20"/>
      <w:szCs w:val="20"/>
    </w:rPr>
    <w:pPr>
      <w:keepNext w:val="1"/>
      <w:keepLines w:val="1"/>
      <w:spacing w:before="200" w:after="0"/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uiPriority w:val="10"/>
    <w:name w:val="Title"/>
    <w:basedOn w:val="Normal"/>
    <w:next w:val="Normal"/>
    <w:link w:val="TitleChar"/>
    <w:qFormat/>
    <w:rsid w:val="22759F47"/>
    <w:rPr>
      <w:rFonts w:eastAsia="ＭＳ ゴシック" w:cs="" w:asciiTheme="majorAscii" w:hAnsiTheme="majorAscii" w:eastAsiaTheme="majorEastAsia" w:cstheme="majorBidi"/>
      <w:color w:val="17365D" w:themeColor="text2" w:themeTint="FF" w:themeShade="BF"/>
      <w:sz w:val="52"/>
      <w:szCs w:val="52"/>
    </w:rPr>
    <w:pPr>
      <w:pBdr>
        <w:bottom w:val="single" w:color="4F81BD" w:themeColor="accent1" w:sz="8" w:space="4"/>
      </w:pBdr>
      <w:spacing w:after="300" w:line="240" w:lineRule="auto"/>
      <w:contextualSpacing/>
    </w:p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uiPriority w:val="11"/>
    <w:name w:val="Subtitle"/>
    <w:basedOn w:val="Normal"/>
    <w:next w:val="Normal"/>
    <w:link w:val="SubtitleChar"/>
    <w:qFormat/>
    <w:rsid w:val="22759F47"/>
    <w:rPr>
      <w:rFonts w:eastAsia="ＭＳ ゴシック" w:cs="" w:asciiTheme="majorAscii" w:hAnsiTheme="majorAscii" w:eastAsiaTheme="majorEastAsia" w:cstheme="majorBidi"/>
      <w:i w:val="1"/>
      <w:iCs w:val="1"/>
      <w:color w:val="4F81BD" w:themeColor="accent1" w:themeTint="FF" w:themeShade="FF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uiPriority w:val="34"/>
    <w:name w:val="List Paragraph"/>
    <w:basedOn w:val="Normal"/>
    <w:qFormat/>
    <w:rsid w:val="22759F47"/>
    <w:pPr>
      <w:spacing/>
      <w:ind w:left="720"/>
      <w:contextualSpacing/>
    </w:pPr>
  </w:style>
  <w:style w:type="paragraph" w:styleId="BodyText">
    <w:uiPriority w:val="99"/>
    <w:name w:val="Body Text"/>
    <w:basedOn w:val="Normal"/>
    <w:unhideWhenUsed/>
    <w:link w:val="BodyTextChar"/>
    <w:rsid w:val="22759F47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uiPriority w:val="99"/>
    <w:name w:val="Body Text 2"/>
    <w:basedOn w:val="Normal"/>
    <w:unhideWhenUsed/>
    <w:link w:val="BodyText2Char"/>
    <w:rsid w:val="22759F47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uiPriority w:val="99"/>
    <w:name w:val="Body Text 3"/>
    <w:basedOn w:val="Normal"/>
    <w:unhideWhenUsed/>
    <w:link w:val="BodyText3Char"/>
    <w:rsid w:val="22759F47"/>
    <w:rPr>
      <w:sz w:val="16"/>
      <w:szCs w:val="16"/>
    </w:rPr>
    <w:pPr>
      <w:spacing w:after="120"/>
    </w:p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uiPriority w:val="99"/>
    <w:name w:val="List"/>
    <w:basedOn w:val="Normal"/>
    <w:unhideWhenUsed/>
    <w:rsid w:val="22759F47"/>
    <w:pPr>
      <w:spacing/>
      <w:ind w:left="360" w:hanging="360"/>
      <w:contextualSpacing/>
    </w:pPr>
  </w:style>
  <w:style w:type="paragraph" w:styleId="List2">
    <w:uiPriority w:val="99"/>
    <w:name w:val="List 2"/>
    <w:basedOn w:val="Normal"/>
    <w:unhideWhenUsed/>
    <w:rsid w:val="22759F47"/>
    <w:pPr>
      <w:spacing/>
      <w:ind w:left="720" w:hanging="360"/>
      <w:contextualSpacing/>
    </w:pPr>
  </w:style>
  <w:style w:type="paragraph" w:styleId="List3">
    <w:uiPriority w:val="99"/>
    <w:name w:val="List 3"/>
    <w:basedOn w:val="Normal"/>
    <w:unhideWhenUsed/>
    <w:rsid w:val="22759F47"/>
    <w:pPr>
      <w:spacing/>
      <w:ind w:left="1080" w:hanging="360"/>
      <w:contextualSpacing/>
    </w:pPr>
  </w:style>
  <w:style w:type="paragraph" w:styleId="ListBullet">
    <w:uiPriority w:val="99"/>
    <w:name w:val="List Bullet"/>
    <w:basedOn w:val="Normal"/>
    <w:unhideWhenUsed/>
    <w:rsid w:val="22759F47"/>
    <w:pPr>
      <w:numPr>
        <w:numId w:val="1"/>
      </w:numPr>
      <w:spacing/>
      <w:contextualSpacing/>
    </w:pPr>
  </w:style>
  <w:style w:type="paragraph" w:styleId="ListBullet2">
    <w:uiPriority w:val="99"/>
    <w:name w:val="List Bullet 2"/>
    <w:basedOn w:val="Normal"/>
    <w:unhideWhenUsed/>
    <w:rsid w:val="22759F47"/>
    <w:pPr>
      <w:numPr>
        <w:numId w:val="2"/>
      </w:numPr>
      <w:spacing/>
      <w:contextualSpacing/>
    </w:pPr>
  </w:style>
  <w:style w:type="paragraph" w:styleId="ListBullet3">
    <w:uiPriority w:val="99"/>
    <w:name w:val="List Bullet 3"/>
    <w:basedOn w:val="Normal"/>
    <w:unhideWhenUsed/>
    <w:rsid w:val="22759F47"/>
    <w:pPr>
      <w:numPr>
        <w:numId w:val="3"/>
      </w:numPr>
      <w:spacing/>
      <w:contextualSpacing/>
    </w:pPr>
  </w:style>
  <w:style w:type="paragraph" w:styleId="ListNumber">
    <w:uiPriority w:val="99"/>
    <w:name w:val="List Number"/>
    <w:basedOn w:val="Normal"/>
    <w:unhideWhenUsed/>
    <w:rsid w:val="22759F47"/>
    <w:pPr>
      <w:numPr>
        <w:numId w:val="5"/>
      </w:numPr>
      <w:spacing/>
      <w:contextualSpacing/>
    </w:pPr>
  </w:style>
  <w:style w:type="paragraph" w:styleId="ListNumber2">
    <w:uiPriority w:val="99"/>
    <w:name w:val="List Number 2"/>
    <w:basedOn w:val="Normal"/>
    <w:unhideWhenUsed/>
    <w:rsid w:val="22759F47"/>
    <w:pPr>
      <w:numPr>
        <w:numId w:val="6"/>
      </w:numPr>
      <w:spacing/>
      <w:contextualSpacing/>
    </w:pPr>
  </w:style>
  <w:style w:type="paragraph" w:styleId="ListNumber3">
    <w:uiPriority w:val="99"/>
    <w:name w:val="List Number 3"/>
    <w:basedOn w:val="Normal"/>
    <w:unhideWhenUsed/>
    <w:rsid w:val="22759F47"/>
    <w:pPr>
      <w:numPr>
        <w:numId w:val="7"/>
      </w:numPr>
      <w:spacing/>
      <w:contextualSpacing/>
    </w:pPr>
  </w:style>
  <w:style w:type="paragraph" w:styleId="ListContinue">
    <w:uiPriority w:val="99"/>
    <w:name w:val="List Continue"/>
    <w:basedOn w:val="Normal"/>
    <w:unhideWhenUsed/>
    <w:rsid w:val="22759F47"/>
    <w:pPr>
      <w:spacing w:after="120"/>
      <w:ind w:left="360"/>
      <w:contextualSpacing/>
    </w:pPr>
  </w:style>
  <w:style w:type="paragraph" w:styleId="ListContinue2">
    <w:uiPriority w:val="99"/>
    <w:name w:val="List Continue 2"/>
    <w:basedOn w:val="Normal"/>
    <w:unhideWhenUsed/>
    <w:rsid w:val="22759F47"/>
    <w:pPr>
      <w:spacing w:after="120"/>
      <w:ind w:left="720"/>
      <w:contextualSpacing/>
    </w:pPr>
  </w:style>
  <w:style w:type="paragraph" w:styleId="ListContinue3">
    <w:uiPriority w:val="99"/>
    <w:name w:val="List Continue 3"/>
    <w:basedOn w:val="Normal"/>
    <w:unhideWhenUsed/>
    <w:rsid w:val="22759F47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uiPriority w:val="29"/>
    <w:name w:val="Quote"/>
    <w:basedOn w:val="Normal"/>
    <w:next w:val="Normal"/>
    <w:link w:val="QuoteChar"/>
    <w:qFormat/>
    <w:rsid w:val="22759F47"/>
    <w:rPr>
      <w:i w:val="1"/>
      <w:iCs w:val="1"/>
      <w:color w:val="000000" w:themeColor="text1" w:themeTint="FF" w:themeShade="FF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uiPriority w:val="35"/>
    <w:name w:val="caption"/>
    <w:basedOn w:val="Normal"/>
    <w:next w:val="Normal"/>
    <w:semiHidden/>
    <w:unhideWhenUsed/>
    <w:qFormat/>
    <w:rsid w:val="22759F47"/>
    <w:rPr>
      <w:b w:val="1"/>
      <w:bCs w:val="1"/>
      <w:color w:val="4F81BD" w:themeColor="accent1" w:themeTint="FF" w:themeShade="FF"/>
      <w:sz w:val="18"/>
      <w:szCs w:val="18"/>
    </w:rPr>
    <w:pPr>
      <w:spacing w:line="240" w:lineRule="auto"/>
    </w:p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22759F47"/>
    <w:rPr>
      <w:b w:val="1"/>
      <w:bCs w:val="1"/>
      <w:i w:val="1"/>
      <w:iCs w:val="1"/>
      <w:color w:val="4F81BD" w:themeColor="accent1" w:themeTint="FF" w:themeShade="FF"/>
    </w:rPr>
    <w:pPr>
      <w:pBdr>
        <w:bottom w:val="single" w:color="4F81BD" w:themeColor="accent1" w:sz="4" w:space="4"/>
      </w:pBdr>
      <w:spacing w:before="200" w:after="280"/>
      <w:ind w:left="936" w:right="936"/>
    </w:p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Chahine AOUIZIR</lastModifiedBy>
  <revision>2</revision>
  <dcterms:created xsi:type="dcterms:W3CDTF">2013-12-23T23:15:00.0000000Z</dcterms:created>
  <dcterms:modified xsi:type="dcterms:W3CDTF">2026-01-06T13:11:57.8022936Z</dcterms:modified>
  <category/>
</coreProperties>
</file>